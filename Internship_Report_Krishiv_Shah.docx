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72C6" w14:textId="77777777" w:rsidR="00FC72E7" w:rsidRPr="00664FCF" w:rsidRDefault="00AB19B2">
      <w:pPr>
        <w:pStyle w:val="Title"/>
        <w:rPr>
          <w:sz w:val="144"/>
          <w:szCs w:val="144"/>
        </w:rPr>
      </w:pPr>
      <w:r w:rsidRPr="00664FCF">
        <w:rPr>
          <w:sz w:val="144"/>
          <w:szCs w:val="144"/>
        </w:rPr>
        <w:t>Internship Report</w:t>
      </w:r>
    </w:p>
    <w:p w14:paraId="58BD0439" w14:textId="0A64A43B" w:rsidR="00FC72E7" w:rsidRPr="00664FCF" w:rsidRDefault="00AB19B2" w:rsidP="004459D7">
      <w:pPr>
        <w:rPr>
          <w:sz w:val="32"/>
          <w:szCs w:val="32"/>
        </w:rPr>
      </w:pPr>
      <w:r w:rsidRPr="00664FCF">
        <w:rPr>
          <w:sz w:val="32"/>
          <w:szCs w:val="32"/>
        </w:rPr>
        <w:t>Title: Quality Inspection and Defect Detection Using Computer Vision</w:t>
      </w:r>
    </w:p>
    <w:p w14:paraId="6657E6EE" w14:textId="51FD101C" w:rsidR="00FC72E7" w:rsidRPr="00664FCF" w:rsidRDefault="00AB19B2">
      <w:pPr>
        <w:rPr>
          <w:sz w:val="32"/>
          <w:szCs w:val="32"/>
        </w:rPr>
      </w:pPr>
      <w:r w:rsidRPr="00664FCF">
        <w:rPr>
          <w:sz w:val="32"/>
          <w:szCs w:val="32"/>
        </w:rPr>
        <w:t>Name: Krishiv Shah</w:t>
      </w:r>
    </w:p>
    <w:p w14:paraId="55432BB3" w14:textId="5811AC37" w:rsidR="00FC72E7" w:rsidRPr="00664FCF" w:rsidRDefault="00AB19B2">
      <w:pPr>
        <w:rPr>
          <w:sz w:val="32"/>
          <w:szCs w:val="32"/>
        </w:rPr>
      </w:pPr>
      <w:r w:rsidRPr="00664FCF">
        <w:rPr>
          <w:sz w:val="32"/>
          <w:szCs w:val="32"/>
        </w:rPr>
        <w:t>Internship Duration: 16 June</w:t>
      </w:r>
      <w:r w:rsidR="00664FCF" w:rsidRPr="00664FCF">
        <w:rPr>
          <w:sz w:val="32"/>
          <w:szCs w:val="32"/>
        </w:rPr>
        <w:t xml:space="preserve"> 2025</w:t>
      </w:r>
      <w:r w:rsidRPr="00664FCF">
        <w:rPr>
          <w:sz w:val="32"/>
          <w:szCs w:val="32"/>
        </w:rPr>
        <w:t xml:space="preserve"> - 15 July</w:t>
      </w:r>
      <w:r w:rsidR="00664FCF" w:rsidRPr="00664FCF">
        <w:rPr>
          <w:sz w:val="32"/>
          <w:szCs w:val="32"/>
        </w:rPr>
        <w:t xml:space="preserve"> 2025</w:t>
      </w:r>
    </w:p>
    <w:p w14:paraId="0CF059CE" w14:textId="2B17577E" w:rsidR="00FC72E7" w:rsidRPr="00664FCF" w:rsidRDefault="00AB19B2">
      <w:pPr>
        <w:rPr>
          <w:sz w:val="32"/>
          <w:szCs w:val="32"/>
        </w:rPr>
      </w:pPr>
      <w:r w:rsidRPr="00664FCF">
        <w:rPr>
          <w:sz w:val="32"/>
          <w:szCs w:val="32"/>
        </w:rPr>
        <w:t>Organization</w:t>
      </w:r>
      <w:r w:rsidR="004459D7" w:rsidRPr="00664FCF">
        <w:rPr>
          <w:sz w:val="32"/>
          <w:szCs w:val="32"/>
        </w:rPr>
        <w:t xml:space="preserve">: </w:t>
      </w:r>
      <w:r w:rsidR="004459D7">
        <w:rPr>
          <w:sz w:val="32"/>
          <w:szCs w:val="32"/>
        </w:rPr>
        <w:t>Godrej</w:t>
      </w:r>
      <w:r w:rsidR="00664FCF" w:rsidRPr="00664FCF">
        <w:rPr>
          <w:sz w:val="32"/>
          <w:szCs w:val="32"/>
        </w:rPr>
        <w:t xml:space="preserve"> &amp; Boyce </w:t>
      </w:r>
      <w:r w:rsidR="002F1412">
        <w:rPr>
          <w:sz w:val="32"/>
          <w:szCs w:val="32"/>
        </w:rPr>
        <w:t xml:space="preserve">Mfg. Co. </w:t>
      </w:r>
      <w:r w:rsidR="00664FCF" w:rsidRPr="00664FCF">
        <w:rPr>
          <w:sz w:val="32"/>
          <w:szCs w:val="32"/>
        </w:rPr>
        <w:t>Ltd.</w:t>
      </w:r>
    </w:p>
    <w:p w14:paraId="7BB1FD43" w14:textId="77777777" w:rsidR="00FC72E7" w:rsidRDefault="00AB19B2">
      <w:r>
        <w:br w:type="page"/>
      </w:r>
    </w:p>
    <w:p w14:paraId="764DF3D7" w14:textId="77777777" w:rsidR="00FC72E7" w:rsidRPr="002A5094" w:rsidRDefault="00AB19B2" w:rsidP="002A5094">
      <w:pPr>
        <w:rPr>
          <w:rFonts w:asciiTheme="majorHAnsi" w:hAnsiTheme="majorHAnsi" w:cstheme="majorHAnsi"/>
          <w:sz w:val="80"/>
          <w:szCs w:val="80"/>
        </w:rPr>
      </w:pPr>
      <w:r w:rsidRPr="002A5094">
        <w:rPr>
          <w:rFonts w:asciiTheme="majorHAnsi" w:hAnsiTheme="majorHAnsi" w:cstheme="majorHAnsi"/>
          <w:sz w:val="80"/>
          <w:szCs w:val="80"/>
        </w:rPr>
        <w:lastRenderedPageBreak/>
        <w:t>Acknowledgment</w:t>
      </w:r>
    </w:p>
    <w:p w14:paraId="6F1F4EDD" w14:textId="77777777" w:rsidR="00664FCF" w:rsidRDefault="00664FCF">
      <w:pPr>
        <w:rPr>
          <w:sz w:val="32"/>
          <w:szCs w:val="32"/>
        </w:rPr>
      </w:pPr>
    </w:p>
    <w:p w14:paraId="27906CBA" w14:textId="20AAC00C" w:rsidR="00FC72E7" w:rsidRPr="00664FCF" w:rsidRDefault="00AB19B2">
      <w:pPr>
        <w:rPr>
          <w:sz w:val="32"/>
          <w:szCs w:val="32"/>
        </w:rPr>
      </w:pPr>
      <w:r w:rsidRPr="00664FCF">
        <w:rPr>
          <w:sz w:val="32"/>
          <w:szCs w:val="32"/>
        </w:rPr>
        <w:t xml:space="preserve">I would like to express my sincere gratitude to my </w:t>
      </w:r>
      <w:r w:rsidR="00CC0D21">
        <w:rPr>
          <w:sz w:val="32"/>
          <w:szCs w:val="32"/>
        </w:rPr>
        <w:t>project guide Mr. Vishal Chandratre.</w:t>
      </w:r>
      <w:r w:rsidRPr="00664FCF">
        <w:rPr>
          <w:sz w:val="32"/>
          <w:szCs w:val="32"/>
        </w:rPr>
        <w:t xml:space="preserve"> </w:t>
      </w:r>
      <w:r w:rsidR="008F333F">
        <w:rPr>
          <w:sz w:val="32"/>
          <w:szCs w:val="32"/>
        </w:rPr>
        <w:t>I would like to extend my gratitude to the division head</w:t>
      </w:r>
      <w:r w:rsidR="00FC5C7F">
        <w:rPr>
          <w:sz w:val="32"/>
          <w:szCs w:val="32"/>
        </w:rPr>
        <w:t xml:space="preserve"> Mr. Vijay Balakrishnan</w:t>
      </w:r>
      <w:r w:rsidR="008F333F">
        <w:rPr>
          <w:sz w:val="32"/>
          <w:szCs w:val="32"/>
        </w:rPr>
        <w:t xml:space="preserve"> and divisional HR Ms. Kainaz for giving me this opportunity to contribute to the company. I also want to give special thanks to Mr. Anant Pandey for his guidance and help throughout my tenure here. </w:t>
      </w:r>
      <w:r w:rsidRPr="00664FCF">
        <w:rPr>
          <w:sz w:val="32"/>
          <w:szCs w:val="32"/>
        </w:rPr>
        <w:t>This experience has been invaluable in enhancing my understanding of computer vision and artificial intelligence.</w:t>
      </w:r>
    </w:p>
    <w:p w14:paraId="6AA7EB84" w14:textId="77777777" w:rsidR="00FC72E7" w:rsidRDefault="00AB19B2">
      <w:r>
        <w:br w:type="page"/>
      </w:r>
    </w:p>
    <w:p w14:paraId="47031FE3" w14:textId="77777777" w:rsidR="00FC72E7" w:rsidRPr="002A5094" w:rsidRDefault="00AB19B2" w:rsidP="002A5094">
      <w:pPr>
        <w:rPr>
          <w:rFonts w:asciiTheme="majorHAnsi" w:hAnsiTheme="majorHAnsi" w:cstheme="majorHAnsi"/>
          <w:sz w:val="80"/>
          <w:szCs w:val="80"/>
        </w:rPr>
      </w:pPr>
      <w:r w:rsidRPr="002A5094">
        <w:rPr>
          <w:rFonts w:asciiTheme="majorHAnsi" w:hAnsiTheme="majorHAnsi" w:cstheme="majorHAnsi"/>
          <w:sz w:val="80"/>
          <w:szCs w:val="80"/>
        </w:rPr>
        <w:lastRenderedPageBreak/>
        <w:t>Abstract</w:t>
      </w:r>
    </w:p>
    <w:p w14:paraId="56FDA75A" w14:textId="77777777" w:rsidR="009B1380" w:rsidRDefault="009B1380">
      <w:pPr>
        <w:rPr>
          <w:sz w:val="32"/>
          <w:szCs w:val="32"/>
        </w:rPr>
      </w:pPr>
    </w:p>
    <w:p w14:paraId="5DEB27BF" w14:textId="29A44D0C" w:rsidR="00FC72E7" w:rsidRPr="00664FCF" w:rsidRDefault="00AB19B2">
      <w:pPr>
        <w:rPr>
          <w:sz w:val="32"/>
          <w:szCs w:val="32"/>
        </w:rPr>
      </w:pPr>
      <w:r w:rsidRPr="00664FCF">
        <w:rPr>
          <w:sz w:val="32"/>
          <w:szCs w:val="32"/>
        </w:rPr>
        <w:t xml:space="preserve">This report presents the work carried out during my internship on the project titled 'Quality Inspection and Defect Detection Using Computer Vision'. The objective was to develop and deploy an AI-based tool capable of identifying various defects in aerospace </w:t>
      </w:r>
      <w:r w:rsidR="002F1412">
        <w:rPr>
          <w:sz w:val="32"/>
          <w:szCs w:val="32"/>
        </w:rPr>
        <w:t>part</w:t>
      </w:r>
      <w:r w:rsidRPr="00664FCF">
        <w:rPr>
          <w:sz w:val="32"/>
          <w:szCs w:val="32"/>
        </w:rPr>
        <w:t>s, including scratches, dents, cracks, and surface anomalies. The project also involved implementing OCR validation using a vision-language model. The final application was deployed as a web-based tool accessible via Streamlit.</w:t>
      </w:r>
    </w:p>
    <w:p w14:paraId="2160B3E3" w14:textId="77777777" w:rsidR="00FC72E7" w:rsidRDefault="00AB19B2">
      <w:r>
        <w:br w:type="page"/>
      </w:r>
    </w:p>
    <w:p w14:paraId="15E1DBB7" w14:textId="4474952D" w:rsidR="00FC72E7" w:rsidRPr="002A5094" w:rsidRDefault="00AB19B2" w:rsidP="002A5094">
      <w:pPr>
        <w:rPr>
          <w:rFonts w:asciiTheme="majorHAnsi" w:hAnsiTheme="majorHAnsi" w:cstheme="majorHAnsi"/>
          <w:sz w:val="80"/>
          <w:szCs w:val="80"/>
        </w:rPr>
      </w:pPr>
      <w:r w:rsidRPr="002A5094">
        <w:rPr>
          <w:rFonts w:asciiTheme="majorHAnsi" w:hAnsiTheme="majorHAnsi" w:cstheme="majorHAnsi"/>
          <w:sz w:val="80"/>
          <w:szCs w:val="80"/>
        </w:rPr>
        <w:lastRenderedPageBreak/>
        <w:t>Introduction</w:t>
      </w:r>
    </w:p>
    <w:p w14:paraId="5BA7A3A6" w14:textId="53E856DE" w:rsidR="009B1380" w:rsidRPr="009B1380" w:rsidRDefault="009B1380" w:rsidP="000E2E24">
      <w:pPr>
        <w:jc w:val="both"/>
        <w:rPr>
          <w:sz w:val="32"/>
          <w:szCs w:val="32"/>
          <w:lang w:val="en-IN"/>
        </w:rPr>
      </w:pPr>
      <w:r>
        <w:rPr>
          <w:sz w:val="32"/>
          <w:szCs w:val="32"/>
        </w:rPr>
        <w:br/>
      </w:r>
      <w:r w:rsidRPr="009B1380">
        <w:rPr>
          <w:sz w:val="32"/>
          <w:szCs w:val="32"/>
          <w:lang w:val="en-IN"/>
        </w:rPr>
        <w:t>In the aerospace industry, where safety and precision are non</w:t>
      </w:r>
      <w:r w:rsidRPr="009B1380">
        <w:rPr>
          <w:sz w:val="32"/>
          <w:szCs w:val="32"/>
          <w:lang w:val="en-IN"/>
        </w:rPr>
        <w:noBreakHyphen/>
        <w:t xml:space="preserve">negotiable, quality inspection serves as the foundation of every manufacturing process. Traditional manual inspections, however, can be laborious and inconsistent, placing </w:t>
      </w:r>
      <w:r>
        <w:rPr>
          <w:sz w:val="32"/>
          <w:szCs w:val="32"/>
          <w:lang w:val="en-IN"/>
        </w:rPr>
        <w:t xml:space="preserve">a lot of </w:t>
      </w:r>
      <w:r w:rsidRPr="009B1380">
        <w:rPr>
          <w:sz w:val="32"/>
          <w:szCs w:val="32"/>
          <w:lang w:val="en-IN"/>
        </w:rPr>
        <w:t xml:space="preserve"> strain</w:t>
      </w:r>
      <w:r>
        <w:rPr>
          <w:sz w:val="32"/>
          <w:szCs w:val="32"/>
          <w:lang w:val="en-IN"/>
        </w:rPr>
        <w:t xml:space="preserve"> and mental pressure</w:t>
      </w:r>
      <w:r w:rsidRPr="009B1380">
        <w:rPr>
          <w:sz w:val="32"/>
          <w:szCs w:val="32"/>
          <w:lang w:val="en-IN"/>
        </w:rPr>
        <w:t xml:space="preserve"> on technicians and risking undetected defects.</w:t>
      </w:r>
    </w:p>
    <w:p w14:paraId="49A46185" w14:textId="1514FD5A" w:rsidR="009B1380" w:rsidRDefault="006C38A7" w:rsidP="000E2E24">
      <w:pPr>
        <w:jc w:val="both"/>
        <w:rPr>
          <w:sz w:val="32"/>
          <w:szCs w:val="32"/>
        </w:rPr>
      </w:pPr>
      <w:r w:rsidRPr="006C38A7">
        <w:rPr>
          <w:sz w:val="32"/>
          <w:szCs w:val="32"/>
        </w:rPr>
        <w:t>Quality inspection is a critical process in manufacturing, especially in industries like aerospace where precision and safety are paramount. This project explores the use of computer vision and AI to automate the detection of defects in aerospace tools, thereby improving accuracy and efficiency.</w:t>
      </w:r>
    </w:p>
    <w:p w14:paraId="4D923F4C" w14:textId="6673362F" w:rsidR="00B54B00" w:rsidRPr="00B54B00" w:rsidRDefault="00B54B00" w:rsidP="00B54B00">
      <w:pPr>
        <w:pStyle w:val="Heading1"/>
        <w:rPr>
          <w:sz w:val="80"/>
          <w:szCs w:val="80"/>
        </w:rPr>
      </w:pPr>
    </w:p>
    <w:p w14:paraId="6F1E616C" w14:textId="77777777" w:rsidR="00B54B00" w:rsidRPr="00095BAA" w:rsidRDefault="00B54B00" w:rsidP="00095BAA">
      <w:pPr>
        <w:rPr>
          <w:rFonts w:asciiTheme="majorHAnsi" w:hAnsiTheme="majorHAnsi" w:cstheme="majorHAnsi"/>
          <w:sz w:val="80"/>
          <w:szCs w:val="80"/>
        </w:rPr>
      </w:pPr>
      <w:r w:rsidRPr="00095BAA">
        <w:rPr>
          <w:rFonts w:asciiTheme="majorHAnsi" w:hAnsiTheme="majorHAnsi" w:cstheme="majorHAnsi"/>
          <w:sz w:val="80"/>
          <w:szCs w:val="80"/>
        </w:rPr>
        <w:t>Project Overview</w:t>
      </w:r>
    </w:p>
    <w:p w14:paraId="7B8C664A" w14:textId="77777777" w:rsidR="00B54B00" w:rsidRPr="00B54B00" w:rsidRDefault="00B54B00" w:rsidP="000E2E24">
      <w:pPr>
        <w:jc w:val="both"/>
        <w:rPr>
          <w:sz w:val="32"/>
          <w:szCs w:val="32"/>
        </w:rPr>
      </w:pPr>
      <w:r w:rsidRPr="00B54B00">
        <w:rPr>
          <w:sz w:val="32"/>
          <w:szCs w:val="32"/>
        </w:rPr>
        <w:t>The project aimed to build a computer vision system for detecting defects such as scratches, foreign object debris (FODs), surface defects, dents, and cracks in aerospace tools. Additionally, an OCR validation tool was developed to compare text extracted from images against a master reference using a vision-language model.</w:t>
      </w:r>
    </w:p>
    <w:p w14:paraId="1857B918" w14:textId="02EB8022" w:rsidR="00FC72E7" w:rsidRPr="00095BAA" w:rsidRDefault="000E2E24" w:rsidP="00095BAA">
      <w:pPr>
        <w:rPr>
          <w:rFonts w:asciiTheme="majorHAnsi" w:hAnsiTheme="majorHAnsi" w:cstheme="majorHAnsi"/>
          <w:sz w:val="80"/>
          <w:szCs w:val="80"/>
        </w:rPr>
      </w:pPr>
      <w:r w:rsidRPr="00095BAA">
        <w:rPr>
          <w:rFonts w:asciiTheme="majorHAnsi" w:hAnsiTheme="majorHAnsi" w:cstheme="majorHAnsi"/>
          <w:sz w:val="80"/>
          <w:szCs w:val="80"/>
        </w:rPr>
        <w:lastRenderedPageBreak/>
        <w:t>T</w:t>
      </w:r>
      <w:r w:rsidR="00AB19B2" w:rsidRPr="00095BAA">
        <w:rPr>
          <w:rFonts w:asciiTheme="majorHAnsi" w:hAnsiTheme="majorHAnsi" w:cstheme="majorHAnsi"/>
          <w:sz w:val="80"/>
          <w:szCs w:val="80"/>
        </w:rPr>
        <w:t>ools and Technologies</w:t>
      </w:r>
    </w:p>
    <w:p w14:paraId="1071451E" w14:textId="2D241772" w:rsidR="00E30E6A" w:rsidRDefault="00AB19B2" w:rsidP="005C6A6D">
      <w:pPr>
        <w:jc w:val="both"/>
        <w:rPr>
          <w:sz w:val="32"/>
          <w:szCs w:val="32"/>
        </w:rPr>
      </w:pPr>
      <w:r w:rsidRPr="00E30E6A">
        <w:rPr>
          <w:sz w:val="32"/>
          <w:szCs w:val="32"/>
        </w:rPr>
        <w:t>The following tools and technologies were used during the internship</w:t>
      </w:r>
      <w:r w:rsidR="00E30E6A">
        <w:rPr>
          <w:sz w:val="32"/>
          <w:szCs w:val="32"/>
        </w:rPr>
        <w:t>:</w:t>
      </w:r>
    </w:p>
    <w:p w14:paraId="25993319" w14:textId="76A78FE0" w:rsidR="00E30E6A" w:rsidRDefault="00E30E6A" w:rsidP="005C6A6D">
      <w:pPr>
        <w:pStyle w:val="ListParagraph"/>
        <w:numPr>
          <w:ilvl w:val="0"/>
          <w:numId w:val="15"/>
        </w:numPr>
        <w:jc w:val="both"/>
        <w:rPr>
          <w:sz w:val="32"/>
          <w:szCs w:val="32"/>
        </w:rPr>
      </w:pPr>
      <w:r>
        <w:rPr>
          <w:sz w:val="32"/>
          <w:szCs w:val="32"/>
        </w:rPr>
        <w:t>Python</w:t>
      </w:r>
      <w:r w:rsidR="00C427EF">
        <w:rPr>
          <w:sz w:val="32"/>
          <w:szCs w:val="32"/>
        </w:rPr>
        <w:t xml:space="preserve">: </w:t>
      </w:r>
      <w:r w:rsidR="00C427EF" w:rsidRPr="00C427EF">
        <w:rPr>
          <w:sz w:val="32"/>
          <w:szCs w:val="32"/>
        </w:rPr>
        <w:t>A versatile, high</w:t>
      </w:r>
      <w:r w:rsidR="00C427EF" w:rsidRPr="00C427EF">
        <w:rPr>
          <w:sz w:val="32"/>
          <w:szCs w:val="32"/>
        </w:rPr>
        <w:noBreakHyphen/>
        <w:t>level programming language widely used for scripting, data analysis, and rapid prototyping.</w:t>
      </w:r>
    </w:p>
    <w:p w14:paraId="4A57321E" w14:textId="77777777" w:rsidR="005C6A6D" w:rsidRDefault="005C6A6D" w:rsidP="005C6A6D">
      <w:pPr>
        <w:pStyle w:val="ListParagraph"/>
        <w:jc w:val="both"/>
        <w:rPr>
          <w:sz w:val="32"/>
          <w:szCs w:val="32"/>
        </w:rPr>
      </w:pPr>
    </w:p>
    <w:p w14:paraId="5831B161" w14:textId="6686D5EB" w:rsidR="00E30E6A" w:rsidRDefault="00E30E6A" w:rsidP="005C6A6D">
      <w:pPr>
        <w:pStyle w:val="ListParagraph"/>
        <w:numPr>
          <w:ilvl w:val="0"/>
          <w:numId w:val="15"/>
        </w:numPr>
        <w:jc w:val="both"/>
        <w:rPr>
          <w:sz w:val="32"/>
          <w:szCs w:val="32"/>
        </w:rPr>
      </w:pPr>
      <w:r>
        <w:rPr>
          <w:sz w:val="32"/>
          <w:szCs w:val="32"/>
        </w:rPr>
        <w:t>OpenCV</w:t>
      </w:r>
      <w:r w:rsidR="00C427EF">
        <w:rPr>
          <w:sz w:val="32"/>
          <w:szCs w:val="32"/>
        </w:rPr>
        <w:t xml:space="preserve">: </w:t>
      </w:r>
      <w:r w:rsidR="00C427EF" w:rsidRPr="00C427EF">
        <w:rPr>
          <w:sz w:val="32"/>
          <w:szCs w:val="32"/>
        </w:rPr>
        <w:t>An open</w:t>
      </w:r>
      <w:r w:rsidR="00C427EF" w:rsidRPr="00C427EF">
        <w:rPr>
          <w:sz w:val="32"/>
          <w:szCs w:val="32"/>
        </w:rPr>
        <w:noBreakHyphen/>
        <w:t>source computer vision library that provides tools for real</w:t>
      </w:r>
      <w:r w:rsidR="00C427EF" w:rsidRPr="00C427EF">
        <w:rPr>
          <w:sz w:val="32"/>
          <w:szCs w:val="32"/>
        </w:rPr>
        <w:noBreakHyphen/>
        <w:t>time image and video processing.</w:t>
      </w:r>
    </w:p>
    <w:p w14:paraId="5B49CEBC" w14:textId="77777777" w:rsidR="005C6A6D" w:rsidRDefault="005C6A6D" w:rsidP="005C6A6D">
      <w:pPr>
        <w:pStyle w:val="ListParagraph"/>
        <w:jc w:val="both"/>
        <w:rPr>
          <w:sz w:val="32"/>
          <w:szCs w:val="32"/>
        </w:rPr>
      </w:pPr>
    </w:p>
    <w:p w14:paraId="1174098D" w14:textId="6CFA5989" w:rsidR="00E30E6A" w:rsidRDefault="00E30E6A" w:rsidP="005C6A6D">
      <w:pPr>
        <w:pStyle w:val="ListParagraph"/>
        <w:numPr>
          <w:ilvl w:val="0"/>
          <w:numId w:val="15"/>
        </w:numPr>
        <w:jc w:val="both"/>
        <w:rPr>
          <w:sz w:val="32"/>
          <w:szCs w:val="32"/>
        </w:rPr>
      </w:pPr>
      <w:r>
        <w:rPr>
          <w:sz w:val="32"/>
          <w:szCs w:val="32"/>
        </w:rPr>
        <w:t>Streamlit</w:t>
      </w:r>
      <w:r w:rsidR="00C427EF">
        <w:rPr>
          <w:sz w:val="32"/>
          <w:szCs w:val="32"/>
        </w:rPr>
        <w:t xml:space="preserve">: </w:t>
      </w:r>
      <w:r w:rsidR="00C427EF" w:rsidRPr="00C427EF">
        <w:rPr>
          <w:sz w:val="32"/>
          <w:szCs w:val="32"/>
        </w:rPr>
        <w:t>A framework for building and sharing interactive web applications in</w:t>
      </w:r>
      <w:r w:rsidR="00C427EF">
        <w:rPr>
          <w:sz w:val="32"/>
          <w:szCs w:val="32"/>
        </w:rPr>
        <w:t xml:space="preserve"> </w:t>
      </w:r>
      <w:r w:rsidR="00C427EF" w:rsidRPr="00C427EF">
        <w:rPr>
          <w:sz w:val="32"/>
          <w:szCs w:val="32"/>
        </w:rPr>
        <w:t>Python.</w:t>
      </w:r>
    </w:p>
    <w:p w14:paraId="1C1EF7D5" w14:textId="77777777" w:rsidR="005C6A6D" w:rsidRPr="005C6A6D" w:rsidRDefault="005C6A6D" w:rsidP="005C6A6D">
      <w:pPr>
        <w:pStyle w:val="ListParagraph"/>
        <w:jc w:val="both"/>
        <w:rPr>
          <w:sz w:val="32"/>
          <w:szCs w:val="32"/>
        </w:rPr>
      </w:pPr>
    </w:p>
    <w:p w14:paraId="731FFCB3" w14:textId="20897AE2" w:rsidR="00E30E6A" w:rsidRDefault="00E30E6A" w:rsidP="005C6A6D">
      <w:pPr>
        <w:pStyle w:val="ListParagraph"/>
        <w:numPr>
          <w:ilvl w:val="0"/>
          <w:numId w:val="15"/>
        </w:numPr>
        <w:jc w:val="both"/>
        <w:rPr>
          <w:sz w:val="32"/>
          <w:szCs w:val="32"/>
        </w:rPr>
      </w:pPr>
      <w:r>
        <w:rPr>
          <w:sz w:val="32"/>
          <w:szCs w:val="32"/>
        </w:rPr>
        <w:t>Moondream</w:t>
      </w:r>
      <w:r w:rsidR="00C427EF">
        <w:rPr>
          <w:sz w:val="32"/>
          <w:szCs w:val="32"/>
        </w:rPr>
        <w:t xml:space="preserve">: </w:t>
      </w:r>
      <w:r w:rsidR="00C427EF" w:rsidRPr="00C427EF">
        <w:rPr>
          <w:sz w:val="32"/>
          <w:szCs w:val="32"/>
        </w:rPr>
        <w:t>A specialized AI</w:t>
      </w:r>
      <w:r w:rsidR="00C427EF" w:rsidRPr="00C427EF">
        <w:rPr>
          <w:sz w:val="32"/>
          <w:szCs w:val="32"/>
        </w:rPr>
        <w:noBreakHyphen/>
        <w:t>driven imaging platform advanced visual data annotation and model training.</w:t>
      </w:r>
    </w:p>
    <w:p w14:paraId="388F3010" w14:textId="77777777" w:rsidR="005C6A6D" w:rsidRPr="005C6A6D" w:rsidRDefault="005C6A6D" w:rsidP="005C6A6D">
      <w:pPr>
        <w:pStyle w:val="ListParagraph"/>
        <w:jc w:val="both"/>
        <w:rPr>
          <w:sz w:val="32"/>
          <w:szCs w:val="32"/>
        </w:rPr>
      </w:pPr>
    </w:p>
    <w:p w14:paraId="1F7D28A9" w14:textId="5A79836B" w:rsidR="005C6A6D" w:rsidRDefault="00E30E6A" w:rsidP="005C6A6D">
      <w:pPr>
        <w:pStyle w:val="ListParagraph"/>
        <w:numPr>
          <w:ilvl w:val="0"/>
          <w:numId w:val="15"/>
        </w:numPr>
        <w:jc w:val="both"/>
        <w:rPr>
          <w:sz w:val="32"/>
          <w:szCs w:val="32"/>
        </w:rPr>
      </w:pPr>
      <w:r>
        <w:rPr>
          <w:sz w:val="32"/>
          <w:szCs w:val="32"/>
        </w:rPr>
        <w:t>NumPy</w:t>
      </w:r>
      <w:r w:rsidR="00C427EF">
        <w:rPr>
          <w:sz w:val="32"/>
          <w:szCs w:val="32"/>
        </w:rPr>
        <w:t xml:space="preserve">: </w:t>
      </w:r>
      <w:r w:rsidR="00C427EF" w:rsidRPr="00C427EF">
        <w:rPr>
          <w:sz w:val="32"/>
          <w:szCs w:val="32"/>
        </w:rPr>
        <w:t>A foundational library for numerical computing in Python, offering efficient array objects and mathematical operations.</w:t>
      </w:r>
    </w:p>
    <w:p w14:paraId="79C48C3A" w14:textId="77777777" w:rsidR="005C6A6D" w:rsidRPr="005C6A6D" w:rsidRDefault="005C6A6D" w:rsidP="005C6A6D">
      <w:pPr>
        <w:pStyle w:val="ListParagraph"/>
        <w:jc w:val="both"/>
        <w:rPr>
          <w:sz w:val="32"/>
          <w:szCs w:val="32"/>
        </w:rPr>
      </w:pPr>
    </w:p>
    <w:p w14:paraId="2BFDD64F" w14:textId="0ABBA54A" w:rsidR="00C427EF" w:rsidRDefault="00E30E6A" w:rsidP="005C6A6D">
      <w:pPr>
        <w:pStyle w:val="ListParagraph"/>
        <w:numPr>
          <w:ilvl w:val="0"/>
          <w:numId w:val="15"/>
        </w:numPr>
        <w:jc w:val="both"/>
        <w:rPr>
          <w:sz w:val="32"/>
          <w:szCs w:val="32"/>
          <w:lang w:val="en-IN"/>
        </w:rPr>
      </w:pPr>
      <w:r>
        <w:rPr>
          <w:sz w:val="32"/>
          <w:szCs w:val="32"/>
        </w:rPr>
        <w:t>Pillow</w:t>
      </w:r>
      <w:r w:rsidR="00C427EF">
        <w:rPr>
          <w:sz w:val="32"/>
          <w:szCs w:val="32"/>
        </w:rPr>
        <w:t xml:space="preserve">: </w:t>
      </w:r>
      <w:r w:rsidR="00C427EF" w:rsidRPr="00C427EF">
        <w:rPr>
          <w:sz w:val="32"/>
          <w:szCs w:val="32"/>
          <w:lang w:val="en-IN"/>
        </w:rPr>
        <w:t>A fork of the Python Imaging Library (PIL) for opening, manipulating, and saving many different image file formats.</w:t>
      </w:r>
    </w:p>
    <w:p w14:paraId="5DB4B6F3" w14:textId="77777777" w:rsidR="005C6A6D" w:rsidRDefault="005C6A6D" w:rsidP="005C6A6D">
      <w:pPr>
        <w:pStyle w:val="ListParagraph"/>
        <w:jc w:val="both"/>
        <w:rPr>
          <w:sz w:val="32"/>
          <w:szCs w:val="32"/>
        </w:rPr>
      </w:pPr>
    </w:p>
    <w:p w14:paraId="3F090226" w14:textId="78DB80AF" w:rsidR="002F1412" w:rsidRDefault="005C6A6D" w:rsidP="005C6A6D">
      <w:pPr>
        <w:pStyle w:val="ListParagraph"/>
        <w:numPr>
          <w:ilvl w:val="0"/>
          <w:numId w:val="15"/>
        </w:numPr>
        <w:jc w:val="both"/>
        <w:rPr>
          <w:sz w:val="32"/>
          <w:szCs w:val="32"/>
        </w:rPr>
      </w:pPr>
      <w:r>
        <w:rPr>
          <w:sz w:val="32"/>
          <w:szCs w:val="32"/>
        </w:rPr>
        <w:t>S</w:t>
      </w:r>
      <w:r w:rsidR="00E30E6A">
        <w:rPr>
          <w:sz w:val="32"/>
          <w:szCs w:val="32"/>
        </w:rPr>
        <w:t>cikit-Image</w:t>
      </w:r>
      <w:r>
        <w:rPr>
          <w:sz w:val="32"/>
          <w:szCs w:val="32"/>
        </w:rPr>
        <w:t xml:space="preserve">: </w:t>
      </w:r>
      <w:r w:rsidRPr="005C6A6D">
        <w:rPr>
          <w:sz w:val="32"/>
          <w:szCs w:val="32"/>
        </w:rPr>
        <w:t>A collection of algorithms for image processing in Python, built on top of NumPy and SciPy.</w:t>
      </w:r>
    </w:p>
    <w:p w14:paraId="3A18FAEA" w14:textId="77777777" w:rsidR="00300721" w:rsidRDefault="00300721" w:rsidP="00300721">
      <w:pPr>
        <w:rPr>
          <w:sz w:val="32"/>
          <w:szCs w:val="32"/>
        </w:rPr>
      </w:pPr>
    </w:p>
    <w:p w14:paraId="4643C43A" w14:textId="3BC68D66" w:rsidR="00FC72E7" w:rsidRPr="00095BAA" w:rsidRDefault="00AB19B2" w:rsidP="00095BAA">
      <w:pPr>
        <w:rPr>
          <w:rFonts w:asciiTheme="majorHAnsi" w:hAnsiTheme="majorHAnsi" w:cstheme="majorHAnsi"/>
          <w:sz w:val="80"/>
          <w:szCs w:val="80"/>
        </w:rPr>
      </w:pPr>
      <w:r w:rsidRPr="00095BAA">
        <w:rPr>
          <w:rFonts w:asciiTheme="majorHAnsi" w:hAnsiTheme="majorHAnsi" w:cstheme="majorHAnsi"/>
          <w:sz w:val="80"/>
          <w:szCs w:val="80"/>
        </w:rPr>
        <w:t>Methodology</w:t>
      </w:r>
    </w:p>
    <w:p w14:paraId="30CBC8CD" w14:textId="1892F45A" w:rsidR="00FC72E7" w:rsidRDefault="00AB19B2" w:rsidP="005C6A6D">
      <w:pPr>
        <w:jc w:val="both"/>
      </w:pPr>
      <w:r w:rsidRPr="00C978F3">
        <w:rPr>
          <w:sz w:val="32"/>
          <w:szCs w:val="32"/>
        </w:rPr>
        <w:t>The defect detection system was implemented using image processing techniques such as edge detection, blob detection, and texture analysis. Each type of defect was identified using a</w:t>
      </w:r>
      <w:r w:rsidR="005C6A6D">
        <w:rPr>
          <w:sz w:val="32"/>
          <w:szCs w:val="32"/>
        </w:rPr>
        <w:t>n</w:t>
      </w:r>
      <w:r w:rsidRPr="00C978F3">
        <w:rPr>
          <w:sz w:val="32"/>
          <w:szCs w:val="32"/>
        </w:rPr>
        <w:t xml:space="preserve"> algorithm:</w:t>
      </w:r>
      <w:r w:rsidRPr="00C978F3">
        <w:rPr>
          <w:sz w:val="32"/>
          <w:szCs w:val="32"/>
        </w:rPr>
        <w:br/>
        <w:t>-Scratches:</w:t>
      </w:r>
      <w:r w:rsidR="005C6A6D">
        <w:rPr>
          <w:sz w:val="32"/>
          <w:szCs w:val="32"/>
        </w:rPr>
        <w:t xml:space="preserve"> </w:t>
      </w:r>
      <w:r w:rsidRPr="00C978F3">
        <w:rPr>
          <w:sz w:val="32"/>
          <w:szCs w:val="32"/>
        </w:rPr>
        <w:t>Detected using Canny edge detection and morphological</w:t>
      </w:r>
      <w:r w:rsidR="005C6A6D">
        <w:rPr>
          <w:sz w:val="32"/>
          <w:szCs w:val="32"/>
        </w:rPr>
        <w:tab/>
      </w:r>
      <w:r w:rsidRPr="00C978F3">
        <w:rPr>
          <w:sz w:val="32"/>
          <w:szCs w:val="32"/>
        </w:rPr>
        <w:t>operations.</w:t>
      </w:r>
      <w:r w:rsidRPr="00C978F3">
        <w:rPr>
          <w:sz w:val="32"/>
          <w:szCs w:val="32"/>
        </w:rPr>
        <w:br/>
        <w:t>- Dents and Cracks: Identified using Laplacian of Gaussian blob detection.</w:t>
      </w:r>
      <w:r w:rsidRPr="00C978F3">
        <w:rPr>
          <w:sz w:val="32"/>
          <w:szCs w:val="32"/>
        </w:rPr>
        <w:br/>
        <w:t>- Surface Defects: Detected using Local Binary Patterns (LBP) and</w:t>
      </w:r>
      <w:r w:rsidR="005C6A6D">
        <w:rPr>
          <w:sz w:val="32"/>
          <w:szCs w:val="32"/>
        </w:rPr>
        <w:tab/>
      </w:r>
      <w:r w:rsidRPr="00C978F3">
        <w:rPr>
          <w:sz w:val="32"/>
          <w:szCs w:val="32"/>
        </w:rPr>
        <w:t>thresholding.</w:t>
      </w:r>
      <w:r w:rsidRPr="00C978F3">
        <w:rPr>
          <w:sz w:val="32"/>
          <w:szCs w:val="32"/>
        </w:rPr>
        <w:br/>
        <w:t>- OCR Validation: Implemented using Moondream AI to extract and compare text from</w:t>
      </w:r>
      <w:r w:rsidR="00E30E6A" w:rsidRPr="00C978F3">
        <w:rPr>
          <w:sz w:val="32"/>
          <w:szCs w:val="32"/>
        </w:rPr>
        <w:t xml:space="preserve"> </w:t>
      </w:r>
      <w:r w:rsidR="00300721">
        <w:rPr>
          <w:sz w:val="32"/>
          <w:szCs w:val="32"/>
        </w:rPr>
        <w:t xml:space="preserve">the </w:t>
      </w:r>
      <w:r w:rsidR="00E30E6A" w:rsidRPr="00C978F3">
        <w:rPr>
          <w:sz w:val="32"/>
          <w:szCs w:val="32"/>
        </w:rPr>
        <w:t xml:space="preserve">master image </w:t>
      </w:r>
      <w:r w:rsidR="00300721">
        <w:rPr>
          <w:sz w:val="32"/>
          <w:szCs w:val="32"/>
        </w:rPr>
        <w:t>wrt</w:t>
      </w:r>
      <w:r w:rsidR="00C978F3" w:rsidRPr="00C978F3">
        <w:rPr>
          <w:sz w:val="32"/>
          <w:szCs w:val="32"/>
        </w:rPr>
        <w:t xml:space="preserve"> the sample images.</w:t>
      </w:r>
    </w:p>
    <w:p w14:paraId="14E33140" w14:textId="34DF95D2" w:rsidR="00FC72E7" w:rsidRPr="00095BAA" w:rsidRDefault="00C978F3" w:rsidP="00095BAA">
      <w:pPr>
        <w:rPr>
          <w:rFonts w:asciiTheme="majorHAnsi" w:hAnsiTheme="majorHAnsi" w:cstheme="majorHAnsi"/>
          <w:sz w:val="80"/>
          <w:szCs w:val="80"/>
        </w:rPr>
      </w:pPr>
      <w:r w:rsidRPr="00095BAA">
        <w:rPr>
          <w:rFonts w:asciiTheme="majorHAnsi" w:hAnsiTheme="majorHAnsi" w:cstheme="majorHAnsi"/>
          <w:sz w:val="80"/>
          <w:szCs w:val="80"/>
        </w:rPr>
        <w:t>I</w:t>
      </w:r>
      <w:r w:rsidR="00AB19B2" w:rsidRPr="00095BAA">
        <w:rPr>
          <w:rFonts w:asciiTheme="majorHAnsi" w:hAnsiTheme="majorHAnsi" w:cstheme="majorHAnsi"/>
          <w:sz w:val="80"/>
          <w:szCs w:val="80"/>
        </w:rPr>
        <w:t>mplementation</w:t>
      </w:r>
    </w:p>
    <w:p w14:paraId="274CF627" w14:textId="5F8330D0" w:rsidR="00043974" w:rsidRDefault="00AB19B2" w:rsidP="005C6A6D">
      <w:pPr>
        <w:jc w:val="both"/>
        <w:rPr>
          <w:sz w:val="32"/>
          <w:szCs w:val="32"/>
        </w:rPr>
      </w:pPr>
      <w:r w:rsidRPr="00C978F3">
        <w:rPr>
          <w:sz w:val="32"/>
          <w:szCs w:val="32"/>
        </w:rPr>
        <w:t>The application was developed using Streamlit to provide an interactive web interface. Users can upload or capture images of aerospace tools and select the type of defect detection they want to perform. The backend processes the image and display</w:t>
      </w:r>
      <w:r w:rsidR="00043974">
        <w:rPr>
          <w:sz w:val="32"/>
          <w:szCs w:val="32"/>
        </w:rPr>
        <w:t>s the metrics.</w:t>
      </w:r>
      <w:r w:rsidRPr="00C978F3">
        <w:rPr>
          <w:sz w:val="32"/>
          <w:szCs w:val="32"/>
        </w:rPr>
        <w:br/>
      </w:r>
      <w:r w:rsidRPr="00C978F3">
        <w:rPr>
          <w:sz w:val="32"/>
          <w:szCs w:val="32"/>
        </w:rPr>
        <w:br/>
        <w:t>The OCR validation tool allows users to upload a test image and a master image. The Moondream model extracts text from both images and compares them to determine if they match.</w:t>
      </w:r>
      <w:r w:rsidRPr="00C978F3">
        <w:rPr>
          <w:sz w:val="32"/>
          <w:szCs w:val="32"/>
        </w:rPr>
        <w:br/>
      </w:r>
    </w:p>
    <w:p w14:paraId="4E4C7F2D" w14:textId="4DC8B177" w:rsidR="00C978F3" w:rsidRPr="00C978F3" w:rsidRDefault="00AB19B2" w:rsidP="005C6A6D">
      <w:pPr>
        <w:jc w:val="both"/>
        <w:rPr>
          <w:sz w:val="32"/>
          <w:szCs w:val="32"/>
        </w:rPr>
      </w:pPr>
      <w:r w:rsidRPr="00C978F3">
        <w:rPr>
          <w:sz w:val="32"/>
          <w:szCs w:val="32"/>
        </w:rPr>
        <w:lastRenderedPageBreak/>
        <w:t xml:space="preserve">The final application was deployed and is accessible at: </w:t>
      </w:r>
    </w:p>
    <w:p w14:paraId="0A716E14" w14:textId="4BCF01C1" w:rsidR="00CC0D21" w:rsidRPr="00095BAA" w:rsidRDefault="00AB19B2" w:rsidP="00095BAA">
      <w:pPr>
        <w:rPr>
          <w:sz w:val="32"/>
          <w:szCs w:val="32"/>
        </w:rPr>
      </w:pPr>
      <w:hyperlink r:id="rId6" w:history="1">
        <w:r w:rsidRPr="00CC0D21">
          <w:rPr>
            <w:rStyle w:val="Hyperlink"/>
            <w:sz w:val="32"/>
            <w:szCs w:val="32"/>
          </w:rPr>
          <w:t>https://defect-detection.streamlit.app</w:t>
        </w:r>
      </w:hyperlink>
    </w:p>
    <w:p w14:paraId="70B258EA" w14:textId="2B983D39" w:rsidR="00FC72E7" w:rsidRPr="00251646" w:rsidRDefault="00AB19B2" w:rsidP="00251646">
      <w:pPr>
        <w:rPr>
          <w:rFonts w:asciiTheme="majorHAnsi" w:hAnsiTheme="majorHAnsi" w:cstheme="majorHAnsi"/>
          <w:sz w:val="80"/>
          <w:szCs w:val="80"/>
        </w:rPr>
      </w:pPr>
      <w:r w:rsidRPr="00251646">
        <w:rPr>
          <w:rFonts w:asciiTheme="majorHAnsi" w:hAnsiTheme="majorHAnsi" w:cstheme="majorHAnsi"/>
          <w:sz w:val="80"/>
          <w:szCs w:val="80"/>
        </w:rPr>
        <w:t>Results and Discussion</w:t>
      </w:r>
    </w:p>
    <w:p w14:paraId="3AD4E620" w14:textId="6B12097D" w:rsidR="00251646" w:rsidRDefault="00AB19B2" w:rsidP="00095BAA">
      <w:pPr>
        <w:rPr>
          <w:sz w:val="32"/>
          <w:szCs w:val="32"/>
        </w:rPr>
      </w:pPr>
      <w:r w:rsidRPr="00CC0D21">
        <w:rPr>
          <w:sz w:val="32"/>
          <w:szCs w:val="32"/>
        </w:rPr>
        <w:t>The deployed application successfully detects various types of defects and provides a summary of the findings. The OCR validation tool accurately compares text from images and highlights mismatches. The use of Moondream AI significantly improved the accuracy of text extraction and validation.</w:t>
      </w:r>
      <w:r w:rsidR="0011788F">
        <w:rPr>
          <w:sz w:val="32"/>
          <w:szCs w:val="32"/>
        </w:rPr>
        <w:t xml:space="preserve"> It also lets the user export the results of the defects if any.</w:t>
      </w:r>
    </w:p>
    <w:p w14:paraId="40C320D2" w14:textId="77777777" w:rsidR="001A1D1C" w:rsidRDefault="001A1D1C" w:rsidP="00095BAA">
      <w:pPr>
        <w:rPr>
          <w:sz w:val="32"/>
          <w:szCs w:val="32"/>
        </w:rPr>
      </w:pPr>
    </w:p>
    <w:p w14:paraId="538DEBCB" w14:textId="77777777" w:rsidR="001A1D1C" w:rsidRPr="001A1D1C" w:rsidRDefault="001A1D1C" w:rsidP="00095BAA">
      <w:pPr>
        <w:rPr>
          <w:sz w:val="32"/>
          <w:szCs w:val="32"/>
        </w:rPr>
      </w:pPr>
    </w:p>
    <w:p w14:paraId="65644F99" w14:textId="31DE5E50" w:rsidR="0011788F" w:rsidRPr="00095BAA" w:rsidRDefault="0011788F" w:rsidP="00095BAA">
      <w:pPr>
        <w:rPr>
          <w:rFonts w:asciiTheme="majorHAnsi" w:hAnsiTheme="majorHAnsi" w:cstheme="majorHAnsi"/>
          <w:sz w:val="80"/>
          <w:szCs w:val="80"/>
          <w:lang w:val="en-IN"/>
        </w:rPr>
      </w:pPr>
      <w:r w:rsidRPr="00095BAA">
        <w:rPr>
          <w:rFonts w:asciiTheme="majorHAnsi" w:hAnsiTheme="majorHAnsi" w:cstheme="majorHAnsi"/>
          <w:sz w:val="80"/>
          <w:szCs w:val="80"/>
          <w:lang w:val="en-IN"/>
        </w:rPr>
        <w:t>Output Examples</w:t>
      </w:r>
    </w:p>
    <w:p w14:paraId="7EE9E7F4" w14:textId="77777777" w:rsidR="004459D7" w:rsidRDefault="004459D7" w:rsidP="0011788F">
      <w:pPr>
        <w:rPr>
          <w:b/>
          <w:bCs/>
          <w:sz w:val="32"/>
          <w:szCs w:val="32"/>
          <w:lang w:val="en-IN"/>
        </w:rPr>
      </w:pPr>
    </w:p>
    <w:p w14:paraId="544E880F" w14:textId="58C0FE55" w:rsidR="0011788F" w:rsidRPr="0011788F" w:rsidRDefault="0011788F" w:rsidP="0011788F">
      <w:pPr>
        <w:rPr>
          <w:b/>
          <w:bCs/>
          <w:sz w:val="32"/>
          <w:szCs w:val="32"/>
          <w:lang w:val="en-IN"/>
        </w:rPr>
      </w:pPr>
      <w:r w:rsidRPr="0011788F">
        <w:rPr>
          <w:b/>
          <w:bCs/>
          <w:sz w:val="32"/>
          <w:szCs w:val="32"/>
          <w:lang w:val="en-IN"/>
        </w:rPr>
        <w:t>OCR Validation Results</w:t>
      </w:r>
    </w:p>
    <w:p w14:paraId="63C67B5E" w14:textId="77777777" w:rsidR="0011788F" w:rsidRPr="0011788F" w:rsidRDefault="0011788F" w:rsidP="0011788F">
      <w:pPr>
        <w:numPr>
          <w:ilvl w:val="0"/>
          <w:numId w:val="16"/>
        </w:numPr>
        <w:rPr>
          <w:sz w:val="32"/>
          <w:szCs w:val="32"/>
          <w:lang w:val="en-IN"/>
        </w:rPr>
      </w:pPr>
      <w:r w:rsidRPr="0011788F">
        <w:rPr>
          <w:b/>
          <w:bCs/>
          <w:sz w:val="32"/>
          <w:szCs w:val="32"/>
          <w:lang w:val="en-IN"/>
        </w:rPr>
        <w:t>Status</w:t>
      </w:r>
      <w:r w:rsidRPr="0011788F">
        <w:rPr>
          <w:sz w:val="32"/>
          <w:szCs w:val="32"/>
          <w:lang w:val="en-IN"/>
        </w:rPr>
        <w:t>: Pass/Fail with clear indicators</w:t>
      </w:r>
    </w:p>
    <w:p w14:paraId="5077AFC5" w14:textId="77777777" w:rsidR="0011788F" w:rsidRPr="0011788F" w:rsidRDefault="0011788F" w:rsidP="0011788F">
      <w:pPr>
        <w:numPr>
          <w:ilvl w:val="0"/>
          <w:numId w:val="16"/>
        </w:numPr>
        <w:rPr>
          <w:sz w:val="32"/>
          <w:szCs w:val="32"/>
          <w:lang w:val="en-IN"/>
        </w:rPr>
      </w:pPr>
      <w:r w:rsidRPr="0011788F">
        <w:rPr>
          <w:b/>
          <w:bCs/>
          <w:sz w:val="32"/>
          <w:szCs w:val="32"/>
          <w:lang w:val="en-IN"/>
        </w:rPr>
        <w:t>Match Percentage</w:t>
      </w:r>
      <w:r w:rsidRPr="0011788F">
        <w:rPr>
          <w:sz w:val="32"/>
          <w:szCs w:val="32"/>
          <w:lang w:val="en-IN"/>
        </w:rPr>
        <w:t>: Numerical similarity score</w:t>
      </w:r>
    </w:p>
    <w:p w14:paraId="1A9F049E" w14:textId="77777777" w:rsidR="0011788F" w:rsidRPr="0011788F" w:rsidRDefault="0011788F" w:rsidP="0011788F">
      <w:pPr>
        <w:numPr>
          <w:ilvl w:val="0"/>
          <w:numId w:val="16"/>
        </w:numPr>
        <w:rPr>
          <w:sz w:val="32"/>
          <w:szCs w:val="32"/>
          <w:lang w:val="en-IN"/>
        </w:rPr>
      </w:pPr>
      <w:r w:rsidRPr="0011788F">
        <w:rPr>
          <w:b/>
          <w:bCs/>
          <w:sz w:val="32"/>
          <w:szCs w:val="32"/>
          <w:lang w:val="en-IN"/>
        </w:rPr>
        <w:t>Detailed Comparison</w:t>
      </w:r>
      <w:r w:rsidRPr="0011788F">
        <w:rPr>
          <w:sz w:val="32"/>
          <w:szCs w:val="32"/>
          <w:lang w:val="en-IN"/>
        </w:rPr>
        <w:t>: Character-level differences</w:t>
      </w:r>
    </w:p>
    <w:p w14:paraId="6180D206" w14:textId="77777777" w:rsidR="0011788F" w:rsidRPr="0011788F" w:rsidRDefault="0011788F" w:rsidP="0011788F">
      <w:pPr>
        <w:numPr>
          <w:ilvl w:val="0"/>
          <w:numId w:val="16"/>
        </w:numPr>
        <w:rPr>
          <w:sz w:val="32"/>
          <w:szCs w:val="32"/>
          <w:lang w:val="en-IN"/>
        </w:rPr>
      </w:pPr>
      <w:r w:rsidRPr="0011788F">
        <w:rPr>
          <w:b/>
          <w:bCs/>
          <w:sz w:val="32"/>
          <w:szCs w:val="32"/>
          <w:lang w:val="en-IN"/>
        </w:rPr>
        <w:t>Extracted Text</w:t>
      </w:r>
      <w:r w:rsidRPr="0011788F">
        <w:rPr>
          <w:sz w:val="32"/>
          <w:szCs w:val="32"/>
          <w:lang w:val="en-IN"/>
        </w:rPr>
        <w:t>: Side-by-side text comparison</w:t>
      </w:r>
    </w:p>
    <w:p w14:paraId="2E3BB5F0" w14:textId="77777777" w:rsidR="004459D7" w:rsidRDefault="004459D7" w:rsidP="0011788F">
      <w:pPr>
        <w:rPr>
          <w:b/>
          <w:bCs/>
          <w:sz w:val="32"/>
          <w:szCs w:val="32"/>
          <w:lang w:val="en-IN"/>
        </w:rPr>
      </w:pPr>
    </w:p>
    <w:p w14:paraId="22B47D5F" w14:textId="77777777" w:rsidR="004459D7" w:rsidRDefault="004459D7" w:rsidP="0011788F">
      <w:pPr>
        <w:rPr>
          <w:b/>
          <w:bCs/>
          <w:sz w:val="32"/>
          <w:szCs w:val="32"/>
          <w:lang w:val="en-IN"/>
        </w:rPr>
      </w:pPr>
    </w:p>
    <w:p w14:paraId="26062BF7" w14:textId="43BF733B" w:rsidR="0011788F" w:rsidRPr="0011788F" w:rsidRDefault="0011788F" w:rsidP="0011788F">
      <w:pPr>
        <w:rPr>
          <w:b/>
          <w:bCs/>
          <w:sz w:val="32"/>
          <w:szCs w:val="32"/>
          <w:lang w:val="en-IN"/>
        </w:rPr>
      </w:pPr>
      <w:r w:rsidRPr="0011788F">
        <w:rPr>
          <w:b/>
          <w:bCs/>
          <w:sz w:val="32"/>
          <w:szCs w:val="32"/>
          <w:lang w:val="en-IN"/>
        </w:rPr>
        <w:lastRenderedPageBreak/>
        <w:t>Defect Detection Results</w:t>
      </w:r>
    </w:p>
    <w:p w14:paraId="55D158E7" w14:textId="77777777" w:rsidR="0011788F" w:rsidRPr="0011788F" w:rsidRDefault="0011788F" w:rsidP="0011788F">
      <w:pPr>
        <w:numPr>
          <w:ilvl w:val="0"/>
          <w:numId w:val="17"/>
        </w:numPr>
        <w:rPr>
          <w:sz w:val="32"/>
          <w:szCs w:val="32"/>
          <w:lang w:val="en-IN"/>
        </w:rPr>
      </w:pPr>
      <w:r w:rsidRPr="0011788F">
        <w:rPr>
          <w:b/>
          <w:bCs/>
          <w:sz w:val="32"/>
          <w:szCs w:val="32"/>
          <w:lang w:val="en-IN"/>
        </w:rPr>
        <w:t>Summary</w:t>
      </w:r>
      <w:r w:rsidRPr="0011788F">
        <w:rPr>
          <w:sz w:val="32"/>
          <w:szCs w:val="32"/>
          <w:lang w:val="en-IN"/>
        </w:rPr>
        <w:t>: Total defect count and types</w:t>
      </w:r>
    </w:p>
    <w:p w14:paraId="5B4C7C45" w14:textId="77777777" w:rsidR="0011788F" w:rsidRPr="0011788F" w:rsidRDefault="0011788F" w:rsidP="0011788F">
      <w:pPr>
        <w:numPr>
          <w:ilvl w:val="0"/>
          <w:numId w:val="17"/>
        </w:numPr>
        <w:rPr>
          <w:sz w:val="32"/>
          <w:szCs w:val="32"/>
          <w:lang w:val="en-IN"/>
        </w:rPr>
      </w:pPr>
      <w:r w:rsidRPr="0011788F">
        <w:rPr>
          <w:b/>
          <w:bCs/>
          <w:sz w:val="32"/>
          <w:szCs w:val="32"/>
          <w:lang w:val="en-IN"/>
        </w:rPr>
        <w:t>Visual Overlays</w:t>
      </w:r>
      <w:r w:rsidRPr="0011788F">
        <w:rPr>
          <w:sz w:val="32"/>
          <w:szCs w:val="32"/>
          <w:lang w:val="en-IN"/>
        </w:rPr>
        <w:t>: Defects highlighted on original image</w:t>
      </w:r>
    </w:p>
    <w:p w14:paraId="2048418E" w14:textId="77777777" w:rsidR="0011788F" w:rsidRPr="0011788F" w:rsidRDefault="0011788F" w:rsidP="0011788F">
      <w:pPr>
        <w:numPr>
          <w:ilvl w:val="0"/>
          <w:numId w:val="17"/>
        </w:numPr>
        <w:rPr>
          <w:sz w:val="32"/>
          <w:szCs w:val="32"/>
          <w:lang w:val="en-IN"/>
        </w:rPr>
      </w:pPr>
      <w:r w:rsidRPr="0011788F">
        <w:rPr>
          <w:b/>
          <w:bCs/>
          <w:sz w:val="32"/>
          <w:szCs w:val="32"/>
          <w:lang w:val="en-IN"/>
        </w:rPr>
        <w:t>Quality Metrics</w:t>
      </w:r>
      <w:r w:rsidRPr="0011788F">
        <w:rPr>
          <w:sz w:val="32"/>
          <w:szCs w:val="32"/>
          <w:lang w:val="en-IN"/>
        </w:rPr>
        <w:t>: Brightness, contrast, sharpness, noise</w:t>
      </w:r>
    </w:p>
    <w:p w14:paraId="54BAA8DB" w14:textId="21B4B518" w:rsidR="0011788F" w:rsidRPr="0011788F" w:rsidRDefault="0011788F" w:rsidP="0011788F">
      <w:pPr>
        <w:numPr>
          <w:ilvl w:val="0"/>
          <w:numId w:val="17"/>
        </w:numPr>
        <w:rPr>
          <w:sz w:val="32"/>
          <w:szCs w:val="32"/>
          <w:lang w:val="en-IN"/>
        </w:rPr>
      </w:pPr>
      <w:r w:rsidRPr="0011788F">
        <w:rPr>
          <w:b/>
          <w:bCs/>
          <w:sz w:val="32"/>
          <w:szCs w:val="32"/>
          <w:lang w:val="en-IN"/>
        </w:rPr>
        <w:t>Exportable Reports</w:t>
      </w:r>
      <w:r w:rsidRPr="0011788F">
        <w:rPr>
          <w:sz w:val="32"/>
          <w:szCs w:val="32"/>
          <w:lang w:val="en-IN"/>
        </w:rPr>
        <w:t>: CSV format for further analysis</w:t>
      </w:r>
    </w:p>
    <w:p w14:paraId="0E9B2833" w14:textId="77777777" w:rsidR="00251646" w:rsidRPr="00251646" w:rsidRDefault="00251646" w:rsidP="00251646"/>
    <w:p w14:paraId="6A474E6F" w14:textId="4808637B" w:rsidR="00FC72E7" w:rsidRPr="00251646" w:rsidRDefault="00AB19B2" w:rsidP="00251646">
      <w:pPr>
        <w:rPr>
          <w:rFonts w:asciiTheme="majorHAnsi" w:hAnsiTheme="majorHAnsi" w:cstheme="majorHAnsi"/>
          <w:sz w:val="80"/>
          <w:szCs w:val="80"/>
        </w:rPr>
      </w:pPr>
      <w:r w:rsidRPr="00251646">
        <w:rPr>
          <w:rFonts w:asciiTheme="majorHAnsi" w:hAnsiTheme="majorHAnsi" w:cstheme="majorHAnsi"/>
          <w:sz w:val="80"/>
          <w:szCs w:val="80"/>
        </w:rPr>
        <w:t>Challenges Faced</w:t>
      </w:r>
    </w:p>
    <w:p w14:paraId="6BF49A84" w14:textId="1A0AF340" w:rsidR="0011530A" w:rsidRDefault="00370AF7" w:rsidP="002A5094">
      <w:pPr>
        <w:jc w:val="both"/>
      </w:pPr>
      <w:r>
        <w:rPr>
          <w:sz w:val="32"/>
          <w:szCs w:val="32"/>
        </w:rPr>
        <w:t>The deployment using Streamlit was tough due to there being a lot of parameters which needed to be fulfilled for it to be properly deployed.</w:t>
      </w:r>
      <w:r w:rsidR="00AB19B2" w:rsidRPr="0011788F">
        <w:rPr>
          <w:sz w:val="32"/>
          <w:szCs w:val="32"/>
        </w:rPr>
        <w:t xml:space="preserve"> However, with proper configuration and testing, the deployment was completed successfully.</w:t>
      </w:r>
      <w:r w:rsidR="0011530A" w:rsidRPr="0011530A">
        <w:t xml:space="preserve"> </w:t>
      </w:r>
    </w:p>
    <w:p w14:paraId="0904D924" w14:textId="4E0D78FE" w:rsidR="00CD22E4" w:rsidRDefault="0011530A" w:rsidP="00CD22E4">
      <w:pPr>
        <w:jc w:val="both"/>
        <w:rPr>
          <w:sz w:val="32"/>
          <w:szCs w:val="32"/>
        </w:rPr>
      </w:pPr>
      <w:r w:rsidRPr="0011530A">
        <w:rPr>
          <w:sz w:val="32"/>
          <w:szCs w:val="32"/>
        </w:rPr>
        <w:t xml:space="preserve">In addition to deployment hurdles, the OCR component proved particularly stubborn. </w:t>
      </w:r>
      <w:r>
        <w:rPr>
          <w:sz w:val="32"/>
          <w:szCs w:val="32"/>
        </w:rPr>
        <w:t>My</w:t>
      </w:r>
      <w:r w:rsidRPr="0011530A">
        <w:rPr>
          <w:sz w:val="32"/>
          <w:szCs w:val="32"/>
        </w:rPr>
        <w:t xml:space="preserve"> initial implementation used Tesseract OCR, but its accuracy on specialized aerospace images fell well below requirements. </w:t>
      </w:r>
      <w:r>
        <w:rPr>
          <w:sz w:val="32"/>
          <w:szCs w:val="32"/>
        </w:rPr>
        <w:t>So, w</w:t>
      </w:r>
      <w:r w:rsidRPr="0011530A">
        <w:rPr>
          <w:sz w:val="32"/>
          <w:szCs w:val="32"/>
        </w:rPr>
        <w:t>e then experimented with EasyOCR and PaddleOCR—both of which delivered marginal improvements yet still failed to reliably capture fine surface details and engraved markings.</w:t>
      </w:r>
      <w:r w:rsidR="00CD22E4">
        <w:rPr>
          <w:sz w:val="32"/>
          <w:szCs w:val="32"/>
        </w:rPr>
        <w:t xml:space="preserve"> </w:t>
      </w:r>
      <w:r w:rsidR="007302C8">
        <w:rPr>
          <w:sz w:val="32"/>
          <w:szCs w:val="32"/>
        </w:rPr>
        <w:t>I</w:t>
      </w:r>
      <w:r w:rsidRPr="0011530A">
        <w:rPr>
          <w:sz w:val="32"/>
          <w:szCs w:val="32"/>
        </w:rPr>
        <w:t xml:space="preserve"> ultimately found the Moondream </w:t>
      </w:r>
      <w:r>
        <w:rPr>
          <w:sz w:val="32"/>
          <w:szCs w:val="32"/>
        </w:rPr>
        <w:t xml:space="preserve">AI </w:t>
      </w:r>
      <w:r w:rsidR="007302C8">
        <w:rPr>
          <w:sz w:val="32"/>
          <w:szCs w:val="32"/>
        </w:rPr>
        <w:t>model</w:t>
      </w:r>
      <w:r w:rsidRPr="0011530A">
        <w:rPr>
          <w:sz w:val="32"/>
          <w:szCs w:val="32"/>
        </w:rPr>
        <w:t xml:space="preserve"> met </w:t>
      </w:r>
      <w:r w:rsidR="007302C8">
        <w:rPr>
          <w:sz w:val="32"/>
          <w:szCs w:val="32"/>
        </w:rPr>
        <w:t>the</w:t>
      </w:r>
      <w:r w:rsidRPr="0011530A">
        <w:rPr>
          <w:sz w:val="32"/>
          <w:szCs w:val="32"/>
        </w:rPr>
        <w:t xml:space="preserve"> precision needs. Integrating Moondream required learning its API conventions and adjusting our image pipelines</w:t>
      </w:r>
      <w:r w:rsidR="007302C8">
        <w:rPr>
          <w:sz w:val="32"/>
          <w:szCs w:val="32"/>
        </w:rPr>
        <w:t xml:space="preserve">, </w:t>
      </w:r>
      <w:r w:rsidR="007302C8" w:rsidRPr="007302C8">
        <w:rPr>
          <w:sz w:val="32"/>
          <w:szCs w:val="32"/>
        </w:rPr>
        <w:t>but once in place it provided the consistency and accuracy essential for automated defect detection.</w:t>
      </w:r>
    </w:p>
    <w:p w14:paraId="226C5143" w14:textId="480D9040" w:rsidR="00FC72E7" w:rsidRPr="00CD22E4" w:rsidRDefault="00AB19B2" w:rsidP="00CD22E4">
      <w:pPr>
        <w:jc w:val="both"/>
        <w:rPr>
          <w:sz w:val="32"/>
          <w:szCs w:val="32"/>
        </w:rPr>
      </w:pPr>
      <w:r w:rsidRPr="00251646">
        <w:rPr>
          <w:rFonts w:asciiTheme="majorHAnsi" w:hAnsiTheme="majorHAnsi" w:cstheme="majorHAnsi"/>
          <w:sz w:val="80"/>
          <w:szCs w:val="80"/>
        </w:rPr>
        <w:lastRenderedPageBreak/>
        <w:t xml:space="preserve">Learnings </w:t>
      </w:r>
      <w:r w:rsidR="00251646" w:rsidRPr="00251646">
        <w:rPr>
          <w:rFonts w:asciiTheme="majorHAnsi" w:hAnsiTheme="majorHAnsi" w:cstheme="majorHAnsi"/>
          <w:sz w:val="80"/>
          <w:szCs w:val="80"/>
        </w:rPr>
        <w:t xml:space="preserve">&amp; </w:t>
      </w:r>
      <w:r w:rsidRPr="00251646">
        <w:rPr>
          <w:rFonts w:asciiTheme="majorHAnsi" w:hAnsiTheme="majorHAnsi" w:cstheme="majorHAnsi"/>
          <w:sz w:val="80"/>
          <w:szCs w:val="80"/>
        </w:rPr>
        <w:t>Takeaways</w:t>
      </w:r>
    </w:p>
    <w:p w14:paraId="30763A7A" w14:textId="77777777" w:rsidR="00FC72E7" w:rsidRPr="004459D7" w:rsidRDefault="00AB19B2" w:rsidP="002A5094">
      <w:pPr>
        <w:jc w:val="both"/>
        <w:rPr>
          <w:sz w:val="32"/>
          <w:szCs w:val="32"/>
        </w:rPr>
      </w:pPr>
      <w:r w:rsidRPr="004459D7">
        <w:rPr>
          <w:sz w:val="32"/>
          <w:szCs w:val="32"/>
        </w:rPr>
        <w:t>During this internship, I gained hands-on experience in computer vision, image processing, and deploying AI models. I also learned how to build interactive web applications using Streamlit and how to integrate external APIs for advanced functionalities.</w:t>
      </w:r>
    </w:p>
    <w:p w14:paraId="42AE2A92" w14:textId="3CA4149C" w:rsidR="00FC72E7" w:rsidRPr="00251646" w:rsidRDefault="00AB19B2" w:rsidP="00251646">
      <w:pPr>
        <w:rPr>
          <w:rFonts w:asciiTheme="majorHAnsi" w:hAnsiTheme="majorHAnsi" w:cstheme="majorHAnsi"/>
          <w:sz w:val="80"/>
          <w:szCs w:val="80"/>
        </w:rPr>
      </w:pPr>
      <w:r w:rsidRPr="00251646">
        <w:rPr>
          <w:rFonts w:asciiTheme="majorHAnsi" w:hAnsiTheme="majorHAnsi" w:cstheme="majorHAnsi"/>
          <w:sz w:val="80"/>
          <w:szCs w:val="80"/>
        </w:rPr>
        <w:t>Future Scope</w:t>
      </w:r>
    </w:p>
    <w:p w14:paraId="2EA3EB1F" w14:textId="77777777" w:rsidR="00FC72E7" w:rsidRPr="004459D7" w:rsidRDefault="00AB19B2" w:rsidP="002A5094">
      <w:pPr>
        <w:jc w:val="both"/>
        <w:rPr>
          <w:sz w:val="32"/>
          <w:szCs w:val="32"/>
        </w:rPr>
      </w:pPr>
      <w:r w:rsidRPr="004459D7">
        <w:rPr>
          <w:sz w:val="32"/>
          <w:szCs w:val="32"/>
        </w:rPr>
        <w:t>Future improvements could focus on enhancing the accuracy of defect detection using deep learning models. Additional features such as real-time video analysis and integration with manufacturing systems could also be explored.</w:t>
      </w:r>
    </w:p>
    <w:p w14:paraId="399F5CA8" w14:textId="77777777" w:rsidR="004459D7" w:rsidRDefault="004459D7" w:rsidP="002A5094">
      <w:pPr>
        <w:pStyle w:val="ListParagraph"/>
        <w:numPr>
          <w:ilvl w:val="0"/>
          <w:numId w:val="19"/>
        </w:numPr>
        <w:jc w:val="both"/>
        <w:rPr>
          <w:sz w:val="32"/>
          <w:szCs w:val="32"/>
          <w:lang w:val="en-IN"/>
        </w:rPr>
      </w:pPr>
      <w:r w:rsidRPr="004459D7">
        <w:rPr>
          <w:sz w:val="32"/>
          <w:szCs w:val="32"/>
          <w:lang w:val="en-IN"/>
        </w:rPr>
        <w:t>Machine Learning Models: Integration with custom trained models</w:t>
      </w:r>
    </w:p>
    <w:p w14:paraId="65B9C381" w14:textId="77777777" w:rsidR="004459D7" w:rsidRPr="004459D7" w:rsidRDefault="004459D7" w:rsidP="002A5094">
      <w:pPr>
        <w:pStyle w:val="ListParagraph"/>
        <w:numPr>
          <w:ilvl w:val="0"/>
          <w:numId w:val="19"/>
        </w:numPr>
        <w:jc w:val="both"/>
        <w:rPr>
          <w:sz w:val="32"/>
          <w:szCs w:val="32"/>
          <w:lang w:val="en-IN"/>
        </w:rPr>
      </w:pPr>
      <w:r w:rsidRPr="004459D7">
        <w:rPr>
          <w:sz w:val="32"/>
          <w:szCs w:val="32"/>
          <w:lang w:val="en-IN"/>
        </w:rPr>
        <w:t>Batch Processing: Process multiple images simultaneously</w:t>
      </w:r>
    </w:p>
    <w:p w14:paraId="72798E88" w14:textId="77777777" w:rsidR="004459D7" w:rsidRPr="004459D7" w:rsidRDefault="004459D7" w:rsidP="002A5094">
      <w:pPr>
        <w:pStyle w:val="ListParagraph"/>
        <w:numPr>
          <w:ilvl w:val="0"/>
          <w:numId w:val="19"/>
        </w:numPr>
        <w:jc w:val="both"/>
        <w:rPr>
          <w:sz w:val="32"/>
          <w:szCs w:val="32"/>
          <w:lang w:val="en-IN"/>
        </w:rPr>
      </w:pPr>
      <w:r w:rsidRPr="004459D7">
        <w:rPr>
          <w:sz w:val="32"/>
          <w:szCs w:val="32"/>
          <w:lang w:val="en-IN"/>
        </w:rPr>
        <w:t>Real-time Detection: Live video stream analysis</w:t>
      </w:r>
    </w:p>
    <w:p w14:paraId="16995D3D" w14:textId="77777777" w:rsidR="004459D7" w:rsidRPr="004459D7" w:rsidRDefault="004459D7" w:rsidP="002A5094">
      <w:pPr>
        <w:pStyle w:val="ListParagraph"/>
        <w:numPr>
          <w:ilvl w:val="0"/>
          <w:numId w:val="19"/>
        </w:numPr>
        <w:jc w:val="both"/>
        <w:rPr>
          <w:sz w:val="32"/>
          <w:szCs w:val="32"/>
          <w:lang w:val="en-IN"/>
        </w:rPr>
      </w:pPr>
      <w:r w:rsidRPr="004459D7">
        <w:rPr>
          <w:sz w:val="32"/>
          <w:szCs w:val="32"/>
          <w:lang w:val="en-IN"/>
        </w:rPr>
        <w:t>Advanced Analytics: Statistical analysis and reporting</w:t>
      </w:r>
    </w:p>
    <w:p w14:paraId="2E363084" w14:textId="23E61B88" w:rsidR="004459D7" w:rsidRPr="004459D7" w:rsidRDefault="004459D7" w:rsidP="002A5094">
      <w:pPr>
        <w:pStyle w:val="ListParagraph"/>
        <w:numPr>
          <w:ilvl w:val="0"/>
          <w:numId w:val="19"/>
        </w:numPr>
        <w:jc w:val="both"/>
        <w:rPr>
          <w:sz w:val="32"/>
          <w:szCs w:val="32"/>
          <w:lang w:val="en-IN"/>
        </w:rPr>
      </w:pPr>
      <w:r w:rsidRPr="004459D7">
        <w:rPr>
          <w:sz w:val="32"/>
          <w:szCs w:val="32"/>
          <w:lang w:val="en-IN"/>
        </w:rPr>
        <w:t>Cloud Integration: Remote processing capabilities</w:t>
      </w:r>
    </w:p>
    <w:p w14:paraId="617FD40F" w14:textId="5906C77E" w:rsidR="00FC72E7" w:rsidRPr="00251646" w:rsidRDefault="00AB19B2" w:rsidP="00251646">
      <w:pPr>
        <w:rPr>
          <w:rFonts w:asciiTheme="majorHAnsi" w:hAnsiTheme="majorHAnsi" w:cstheme="majorHAnsi"/>
          <w:sz w:val="80"/>
          <w:szCs w:val="80"/>
        </w:rPr>
      </w:pPr>
      <w:r w:rsidRPr="00251646">
        <w:rPr>
          <w:rFonts w:asciiTheme="majorHAnsi" w:hAnsiTheme="majorHAnsi" w:cstheme="majorHAnsi"/>
          <w:sz w:val="80"/>
          <w:szCs w:val="80"/>
        </w:rPr>
        <w:t>References</w:t>
      </w:r>
    </w:p>
    <w:p w14:paraId="7FF72E71" w14:textId="2E89EC41" w:rsidR="00FC72E7" w:rsidRPr="004459D7" w:rsidRDefault="00AB19B2">
      <w:pPr>
        <w:rPr>
          <w:sz w:val="32"/>
          <w:szCs w:val="32"/>
        </w:rPr>
      </w:pPr>
      <w:r w:rsidRPr="004459D7">
        <w:rPr>
          <w:sz w:val="32"/>
          <w:szCs w:val="32"/>
        </w:rPr>
        <w:t>- OpenCV Documentation</w:t>
      </w:r>
      <w:r w:rsidRPr="004459D7">
        <w:rPr>
          <w:sz w:val="32"/>
          <w:szCs w:val="32"/>
        </w:rPr>
        <w:br/>
        <w:t>- Streamlit Documentation</w:t>
      </w:r>
      <w:r w:rsidRPr="004459D7">
        <w:rPr>
          <w:sz w:val="32"/>
          <w:szCs w:val="32"/>
        </w:rPr>
        <w:br/>
        <w:t>- Moondream AI</w:t>
      </w:r>
      <w:r w:rsidR="004459D7" w:rsidRPr="004459D7">
        <w:rPr>
          <w:sz w:val="32"/>
          <w:szCs w:val="32"/>
        </w:rPr>
        <w:t xml:space="preserve"> Documentation</w:t>
      </w:r>
      <w:r w:rsidRPr="004459D7">
        <w:rPr>
          <w:sz w:val="32"/>
          <w:szCs w:val="32"/>
        </w:rPr>
        <w:br/>
        <w:t>- Scikit-image Documentation</w:t>
      </w:r>
    </w:p>
    <w:sectPr w:rsidR="00FC72E7" w:rsidRPr="004459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7C4F5D"/>
    <w:multiLevelType w:val="hybridMultilevel"/>
    <w:tmpl w:val="EBE0776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8090027"/>
    <w:multiLevelType w:val="multilevel"/>
    <w:tmpl w:val="BEC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450A9"/>
    <w:multiLevelType w:val="hybridMultilevel"/>
    <w:tmpl w:val="504A8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D75165"/>
    <w:multiLevelType w:val="multilevel"/>
    <w:tmpl w:val="BEC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0E6685"/>
    <w:multiLevelType w:val="hybridMultilevel"/>
    <w:tmpl w:val="9F8A07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FDF583A"/>
    <w:multiLevelType w:val="hybridMultilevel"/>
    <w:tmpl w:val="C62638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E171E7"/>
    <w:multiLevelType w:val="hybridMultilevel"/>
    <w:tmpl w:val="ED706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1EC1642"/>
    <w:multiLevelType w:val="hybridMultilevel"/>
    <w:tmpl w:val="22E633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40E5DA5"/>
    <w:multiLevelType w:val="multilevel"/>
    <w:tmpl w:val="AC8E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B5D35"/>
    <w:multiLevelType w:val="hybridMultilevel"/>
    <w:tmpl w:val="2B8608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4943193">
    <w:abstractNumId w:val="8"/>
  </w:num>
  <w:num w:numId="2" w16cid:durableId="928731631">
    <w:abstractNumId w:val="6"/>
  </w:num>
  <w:num w:numId="3" w16cid:durableId="1112556164">
    <w:abstractNumId w:val="5"/>
  </w:num>
  <w:num w:numId="4" w16cid:durableId="976685930">
    <w:abstractNumId w:val="4"/>
  </w:num>
  <w:num w:numId="5" w16cid:durableId="1018968694">
    <w:abstractNumId w:val="7"/>
  </w:num>
  <w:num w:numId="6" w16cid:durableId="1447238584">
    <w:abstractNumId w:val="3"/>
  </w:num>
  <w:num w:numId="7" w16cid:durableId="159540715">
    <w:abstractNumId w:val="2"/>
  </w:num>
  <w:num w:numId="8" w16cid:durableId="1588808308">
    <w:abstractNumId w:val="1"/>
  </w:num>
  <w:num w:numId="9" w16cid:durableId="832843561">
    <w:abstractNumId w:val="0"/>
  </w:num>
  <w:num w:numId="10" w16cid:durableId="849218474">
    <w:abstractNumId w:val="14"/>
  </w:num>
  <w:num w:numId="11" w16cid:durableId="882139350">
    <w:abstractNumId w:val="15"/>
  </w:num>
  <w:num w:numId="12" w16cid:durableId="477112035">
    <w:abstractNumId w:val="11"/>
  </w:num>
  <w:num w:numId="13" w16cid:durableId="880552237">
    <w:abstractNumId w:val="16"/>
  </w:num>
  <w:num w:numId="14" w16cid:durableId="2082561414">
    <w:abstractNumId w:val="13"/>
  </w:num>
  <w:num w:numId="15" w16cid:durableId="1954551035">
    <w:abstractNumId w:val="9"/>
  </w:num>
  <w:num w:numId="16" w16cid:durableId="1555047491">
    <w:abstractNumId w:val="12"/>
  </w:num>
  <w:num w:numId="17" w16cid:durableId="741827416">
    <w:abstractNumId w:val="17"/>
  </w:num>
  <w:num w:numId="18" w16cid:durableId="263003524">
    <w:abstractNumId w:val="10"/>
  </w:num>
  <w:num w:numId="19" w16cid:durableId="10229029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974"/>
    <w:rsid w:val="0006063C"/>
    <w:rsid w:val="00095BAA"/>
    <w:rsid w:val="000D4BA8"/>
    <w:rsid w:val="000E2E24"/>
    <w:rsid w:val="00114B1F"/>
    <w:rsid w:val="0011530A"/>
    <w:rsid w:val="0011788F"/>
    <w:rsid w:val="0015074B"/>
    <w:rsid w:val="001A1D1C"/>
    <w:rsid w:val="00251646"/>
    <w:rsid w:val="0029639D"/>
    <w:rsid w:val="002A5094"/>
    <w:rsid w:val="002F1412"/>
    <w:rsid w:val="00300721"/>
    <w:rsid w:val="00326F90"/>
    <w:rsid w:val="00341ECA"/>
    <w:rsid w:val="00370AF7"/>
    <w:rsid w:val="003E11AC"/>
    <w:rsid w:val="004459D7"/>
    <w:rsid w:val="004C0A9B"/>
    <w:rsid w:val="005C6A6D"/>
    <w:rsid w:val="00664FCF"/>
    <w:rsid w:val="006C38A7"/>
    <w:rsid w:val="007302C8"/>
    <w:rsid w:val="0080328D"/>
    <w:rsid w:val="008F333F"/>
    <w:rsid w:val="009B1380"/>
    <w:rsid w:val="00AA1D8D"/>
    <w:rsid w:val="00AA5CB9"/>
    <w:rsid w:val="00AB19B2"/>
    <w:rsid w:val="00B2263E"/>
    <w:rsid w:val="00B47730"/>
    <w:rsid w:val="00B54B00"/>
    <w:rsid w:val="00BB2EE9"/>
    <w:rsid w:val="00C168B7"/>
    <w:rsid w:val="00C4002B"/>
    <w:rsid w:val="00C427EF"/>
    <w:rsid w:val="00C978F3"/>
    <w:rsid w:val="00CB0664"/>
    <w:rsid w:val="00CC0D21"/>
    <w:rsid w:val="00CD22E4"/>
    <w:rsid w:val="00E30E6A"/>
    <w:rsid w:val="00FC5C7F"/>
    <w:rsid w:val="00FC693F"/>
    <w:rsid w:val="00FC72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430F81"/>
  <w14:defaultImageDpi w14:val="300"/>
  <w15:docId w15:val="{F10092BB-8E1F-4747-978A-15764DB33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9B1380"/>
    <w:rPr>
      <w:rFonts w:ascii="Times New Roman" w:hAnsi="Times New Roman" w:cs="Times New Roman"/>
      <w:sz w:val="24"/>
      <w:szCs w:val="24"/>
    </w:rPr>
  </w:style>
  <w:style w:type="character" w:styleId="Hyperlink">
    <w:name w:val="Hyperlink"/>
    <w:basedOn w:val="DefaultParagraphFont"/>
    <w:uiPriority w:val="99"/>
    <w:unhideWhenUsed/>
    <w:rsid w:val="00C978F3"/>
    <w:rPr>
      <w:color w:val="0000FF" w:themeColor="hyperlink"/>
      <w:u w:val="single"/>
    </w:rPr>
  </w:style>
  <w:style w:type="character" w:styleId="UnresolvedMention">
    <w:name w:val="Unresolved Mention"/>
    <w:basedOn w:val="DefaultParagraphFont"/>
    <w:uiPriority w:val="99"/>
    <w:semiHidden/>
    <w:unhideWhenUsed/>
    <w:rsid w:val="00C978F3"/>
    <w:rPr>
      <w:color w:val="605E5C"/>
      <w:shd w:val="clear" w:color="auto" w:fill="E1DFDD"/>
    </w:rPr>
  </w:style>
  <w:style w:type="character" w:styleId="FollowedHyperlink">
    <w:name w:val="FollowedHyperlink"/>
    <w:basedOn w:val="DefaultParagraphFont"/>
    <w:uiPriority w:val="99"/>
    <w:semiHidden/>
    <w:unhideWhenUsed/>
    <w:rsid w:val="00C978F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44517">
      <w:bodyDiv w:val="1"/>
      <w:marLeft w:val="0"/>
      <w:marRight w:val="0"/>
      <w:marTop w:val="0"/>
      <w:marBottom w:val="0"/>
      <w:divBdr>
        <w:top w:val="none" w:sz="0" w:space="0" w:color="auto"/>
        <w:left w:val="none" w:sz="0" w:space="0" w:color="auto"/>
        <w:bottom w:val="none" w:sz="0" w:space="0" w:color="auto"/>
        <w:right w:val="none" w:sz="0" w:space="0" w:color="auto"/>
      </w:divBdr>
    </w:div>
    <w:div w:id="101195521">
      <w:bodyDiv w:val="1"/>
      <w:marLeft w:val="0"/>
      <w:marRight w:val="0"/>
      <w:marTop w:val="0"/>
      <w:marBottom w:val="0"/>
      <w:divBdr>
        <w:top w:val="none" w:sz="0" w:space="0" w:color="auto"/>
        <w:left w:val="none" w:sz="0" w:space="0" w:color="auto"/>
        <w:bottom w:val="none" w:sz="0" w:space="0" w:color="auto"/>
        <w:right w:val="none" w:sz="0" w:space="0" w:color="auto"/>
      </w:divBdr>
    </w:div>
    <w:div w:id="409472440">
      <w:bodyDiv w:val="1"/>
      <w:marLeft w:val="0"/>
      <w:marRight w:val="0"/>
      <w:marTop w:val="0"/>
      <w:marBottom w:val="0"/>
      <w:divBdr>
        <w:top w:val="none" w:sz="0" w:space="0" w:color="auto"/>
        <w:left w:val="none" w:sz="0" w:space="0" w:color="auto"/>
        <w:bottom w:val="none" w:sz="0" w:space="0" w:color="auto"/>
        <w:right w:val="none" w:sz="0" w:space="0" w:color="auto"/>
      </w:divBdr>
    </w:div>
    <w:div w:id="781261690">
      <w:bodyDiv w:val="1"/>
      <w:marLeft w:val="0"/>
      <w:marRight w:val="0"/>
      <w:marTop w:val="0"/>
      <w:marBottom w:val="0"/>
      <w:divBdr>
        <w:top w:val="none" w:sz="0" w:space="0" w:color="auto"/>
        <w:left w:val="none" w:sz="0" w:space="0" w:color="auto"/>
        <w:bottom w:val="none" w:sz="0" w:space="0" w:color="auto"/>
        <w:right w:val="none" w:sz="0" w:space="0" w:color="auto"/>
      </w:divBdr>
    </w:div>
    <w:div w:id="1071005570">
      <w:bodyDiv w:val="1"/>
      <w:marLeft w:val="0"/>
      <w:marRight w:val="0"/>
      <w:marTop w:val="0"/>
      <w:marBottom w:val="0"/>
      <w:divBdr>
        <w:top w:val="none" w:sz="0" w:space="0" w:color="auto"/>
        <w:left w:val="none" w:sz="0" w:space="0" w:color="auto"/>
        <w:bottom w:val="none" w:sz="0" w:space="0" w:color="auto"/>
        <w:right w:val="none" w:sz="0" w:space="0" w:color="auto"/>
      </w:divBdr>
      <w:divsChild>
        <w:div w:id="128591434">
          <w:marLeft w:val="0"/>
          <w:marRight w:val="0"/>
          <w:marTop w:val="0"/>
          <w:marBottom w:val="0"/>
          <w:divBdr>
            <w:top w:val="none" w:sz="0" w:space="0" w:color="auto"/>
            <w:left w:val="none" w:sz="0" w:space="0" w:color="auto"/>
            <w:bottom w:val="none" w:sz="0" w:space="0" w:color="auto"/>
            <w:right w:val="none" w:sz="0" w:space="0" w:color="auto"/>
          </w:divBdr>
        </w:div>
        <w:div w:id="1885360111">
          <w:marLeft w:val="0"/>
          <w:marRight w:val="0"/>
          <w:marTop w:val="0"/>
          <w:marBottom w:val="0"/>
          <w:divBdr>
            <w:top w:val="none" w:sz="0" w:space="0" w:color="auto"/>
            <w:left w:val="none" w:sz="0" w:space="0" w:color="auto"/>
            <w:bottom w:val="none" w:sz="0" w:space="0" w:color="auto"/>
            <w:right w:val="none" w:sz="0" w:space="0" w:color="auto"/>
          </w:divBdr>
        </w:div>
        <w:div w:id="464858553">
          <w:marLeft w:val="0"/>
          <w:marRight w:val="0"/>
          <w:marTop w:val="0"/>
          <w:marBottom w:val="0"/>
          <w:divBdr>
            <w:top w:val="none" w:sz="0" w:space="0" w:color="auto"/>
            <w:left w:val="none" w:sz="0" w:space="0" w:color="auto"/>
            <w:bottom w:val="none" w:sz="0" w:space="0" w:color="auto"/>
            <w:right w:val="none" w:sz="0" w:space="0" w:color="auto"/>
          </w:divBdr>
        </w:div>
      </w:divsChild>
    </w:div>
    <w:div w:id="1421829244">
      <w:bodyDiv w:val="1"/>
      <w:marLeft w:val="0"/>
      <w:marRight w:val="0"/>
      <w:marTop w:val="0"/>
      <w:marBottom w:val="0"/>
      <w:divBdr>
        <w:top w:val="none" w:sz="0" w:space="0" w:color="auto"/>
        <w:left w:val="none" w:sz="0" w:space="0" w:color="auto"/>
        <w:bottom w:val="none" w:sz="0" w:space="0" w:color="auto"/>
        <w:right w:val="none" w:sz="0" w:space="0" w:color="auto"/>
      </w:divBdr>
    </w:div>
    <w:div w:id="1910455010">
      <w:bodyDiv w:val="1"/>
      <w:marLeft w:val="0"/>
      <w:marRight w:val="0"/>
      <w:marTop w:val="0"/>
      <w:marBottom w:val="0"/>
      <w:divBdr>
        <w:top w:val="none" w:sz="0" w:space="0" w:color="auto"/>
        <w:left w:val="none" w:sz="0" w:space="0" w:color="auto"/>
        <w:bottom w:val="none" w:sz="0" w:space="0" w:color="auto"/>
        <w:right w:val="none" w:sz="0" w:space="0" w:color="auto"/>
      </w:divBdr>
      <w:divsChild>
        <w:div w:id="1043941793">
          <w:marLeft w:val="0"/>
          <w:marRight w:val="0"/>
          <w:marTop w:val="0"/>
          <w:marBottom w:val="0"/>
          <w:divBdr>
            <w:top w:val="none" w:sz="0" w:space="0" w:color="auto"/>
            <w:left w:val="none" w:sz="0" w:space="0" w:color="auto"/>
            <w:bottom w:val="none" w:sz="0" w:space="0" w:color="auto"/>
            <w:right w:val="none" w:sz="0" w:space="0" w:color="auto"/>
          </w:divBdr>
        </w:div>
        <w:div w:id="1123160149">
          <w:marLeft w:val="0"/>
          <w:marRight w:val="0"/>
          <w:marTop w:val="0"/>
          <w:marBottom w:val="0"/>
          <w:divBdr>
            <w:top w:val="none" w:sz="0" w:space="0" w:color="auto"/>
            <w:left w:val="none" w:sz="0" w:space="0" w:color="auto"/>
            <w:bottom w:val="none" w:sz="0" w:space="0" w:color="auto"/>
            <w:right w:val="none" w:sz="0" w:space="0" w:color="auto"/>
          </w:divBdr>
        </w:div>
        <w:div w:id="1360010314">
          <w:marLeft w:val="0"/>
          <w:marRight w:val="0"/>
          <w:marTop w:val="0"/>
          <w:marBottom w:val="0"/>
          <w:divBdr>
            <w:top w:val="none" w:sz="0" w:space="0" w:color="auto"/>
            <w:left w:val="none" w:sz="0" w:space="0" w:color="auto"/>
            <w:bottom w:val="none" w:sz="0" w:space="0" w:color="auto"/>
            <w:right w:val="none" w:sz="0" w:space="0" w:color="auto"/>
          </w:divBdr>
        </w:div>
      </w:divsChild>
    </w:div>
    <w:div w:id="20883760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efect-detection.streamlit.app"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9</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Krishiv Shah</cp:lastModifiedBy>
  <cp:revision>12</cp:revision>
  <cp:lastPrinted>2025-07-15T04:33:00Z</cp:lastPrinted>
  <dcterms:created xsi:type="dcterms:W3CDTF">2025-07-14T17:31:00Z</dcterms:created>
  <dcterms:modified xsi:type="dcterms:W3CDTF">2025-07-15T05:55:00Z</dcterms:modified>
  <cp:category/>
</cp:coreProperties>
</file>